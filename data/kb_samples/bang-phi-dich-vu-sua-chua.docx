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Bảng phí sửa chữa ngoài bảo hành</w:t>
      </w:r>
    </w:p>
    <w:p>
      <w:r>
        <w:t>Áp dụng từ ngày 01/01/2026 tại các trung tâm bảo hành và dịch vụ sửa chữa tại nhà của Siêu Thị Điện Máy Ngân Hà. Nhận sửa cả sản phẩm không mua tại Ngân Hà.</w:t>
      </w:r>
    </w:p>
    <w:p>
      <w:pPr>
        <w:pStyle w:val="Heading2"/>
      </w:pPr>
      <w:r>
        <w:t>1. Nguyên tắc tính phí</w:t>
      </w:r>
    </w:p>
    <w:p>
      <w:pPr>
        <w:pStyle w:val="ListBullet"/>
      </w:pPr>
      <w:r>
        <w:t>Phí bên dưới đã gồm công thợ và linh kiện thông dụng, chưa gồm linh kiện đặc thù theo từng mẫu máy (báo giá riêng).</w:t>
      </w:r>
    </w:p>
    <w:p>
      <w:pPr>
        <w:pStyle w:val="ListBullet"/>
      </w:pPr>
      <w:r>
        <w:t>Kỹ thuật viên luôn báo giá trước khi sửa. Khách hàng đồng ý thì mới thực hiện.</w:t>
      </w:r>
    </w:p>
    <w:p>
      <w:pPr>
        <w:pStyle w:val="ListBullet"/>
      </w:pPr>
      <w:r>
        <w:t xml:space="preserve">Linh kiện thay thế ngoài bảo hành được bảo hành </w:t>
      </w:r>
      <w:r>
        <w:rPr>
          <w:b/>
        </w:rPr>
        <w:t>3 tháng</w:t>
      </w:r>
      <w:r>
        <w:t xml:space="preserve"> kể từ ngày sửa.</w:t>
      </w:r>
    </w:p>
    <w:p>
      <w:pPr>
        <w:pStyle w:val="ListBullet"/>
      </w:pPr>
      <w:r>
        <w:t>Linh kiện cũ được trả lại cho khách hàng nếu khách hàng yêu cầu trước khi sửa.</w:t>
      </w:r>
    </w:p>
    <w:p>
      <w:pPr>
        <w:pStyle w:val="Heading2"/>
      </w:pPr>
      <w:r>
        <w:t>2. Phí kiểm tra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Hình thức</w:t>
            </w:r>
          </w:p>
        </w:tc>
        <w:tc>
          <w:tcPr>
            <w:tcW w:type="dxa" w:w="4320"/>
          </w:tcPr>
          <w:p>
            <w:r>
              <w:rPr>
                <w:b/>
              </w:rPr>
            </w:r>
            <w:r>
              <w:rPr>
                <w:b/>
              </w:rPr>
              <w:t>Phí kiểm tra</w:t>
            </w:r>
          </w:p>
        </w:tc>
      </w:tr>
      <w:tr>
        <w:tc>
          <w:tcPr>
            <w:tcW w:type="dxa" w:w="4320"/>
          </w:tcPr>
          <w:p>
            <w:r/>
            <w:r>
              <w:t>Mang máy đến trung tâm bảo hành</w:t>
            </w:r>
          </w:p>
        </w:tc>
        <w:tc>
          <w:tcPr>
            <w:tcW w:type="dxa" w:w="4320"/>
          </w:tcPr>
          <w:p>
            <w:r/>
            <w:r>
              <w:t>miễn phí</w:t>
            </w:r>
          </w:p>
        </w:tc>
      </w:tr>
      <w:tr>
        <w:tc>
          <w:tcPr>
            <w:tcW w:type="dxa" w:w="4320"/>
          </w:tcPr>
          <w:p>
            <w:r/>
            <w:r>
              <w:t>Kỹ thuật viên đến nhà</w:t>
            </w:r>
          </w:p>
        </w:tc>
        <w:tc>
          <w:tcPr>
            <w:tcW w:type="dxa" w:w="4320"/>
          </w:tcPr>
          <w:p>
            <w:r/>
            <w:r>
              <w:t>150.000đ; miễn phí nếu khách hàng đồng ý sửa ngay tại chỗ</w:t>
            </w:r>
          </w:p>
        </w:tc>
      </w:tr>
    </w:tbl>
    <w:p>
      <w:pPr>
        <w:pStyle w:val="Heading2"/>
      </w:pPr>
      <w:r>
        <w:t>3. Phụ phí</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hợp</w:t>
            </w:r>
          </w:p>
        </w:tc>
        <w:tc>
          <w:tcPr>
            <w:tcW w:type="dxa" w:w="4320"/>
          </w:tcPr>
          <w:p>
            <w:r>
              <w:rPr>
                <w:b/>
              </w:rPr>
            </w:r>
            <w:r>
              <w:rPr>
                <w:b/>
              </w:rPr>
              <w:t>Phụ phí</w:t>
            </w:r>
          </w:p>
        </w:tc>
      </w:tr>
      <w:tr>
        <w:tc>
          <w:tcPr>
            <w:tcW w:type="dxa" w:w="4320"/>
          </w:tcPr>
          <w:p>
            <w:r/>
            <w:r>
              <w:t>Làm ngoài giờ (sau 18:00, Chủ nhật, ngày lễ)</w:t>
            </w:r>
          </w:p>
        </w:tc>
        <w:tc>
          <w:tcPr>
            <w:tcW w:type="dxa" w:w="4320"/>
          </w:tcPr>
          <w:p>
            <w:r/>
            <w:r>
              <w:t>50.000đ mỗi lần</w:t>
            </w:r>
          </w:p>
        </w:tc>
      </w:tr>
      <w:tr>
        <w:tc>
          <w:tcPr>
            <w:tcW w:type="dxa" w:w="4320"/>
          </w:tcPr>
          <w:p>
            <w:r/>
            <w:r>
              <w:t>Địa chỉ ngoài bán kính 20 km tính từ chi nhánh gần nhất</w:t>
            </w:r>
          </w:p>
        </w:tc>
        <w:tc>
          <w:tcPr>
            <w:tcW w:type="dxa" w:w="4320"/>
          </w:tcPr>
          <w:p>
            <w:r/>
            <w:r>
              <w:t>5.000đ/km vượt</w:t>
            </w:r>
          </w:p>
        </w:tc>
      </w:tr>
      <w:tr>
        <w:tc>
          <w:tcPr>
            <w:tcW w:type="dxa" w:w="4320"/>
          </w:tcPr>
          <w:p>
            <w:r/>
            <w:r>
              <w:t>Máy lạnh lắp trên cao từ 3,5 m trở lên, cần thang dài hoặc dây an toàn</w:t>
            </w:r>
          </w:p>
        </w:tc>
        <w:tc>
          <w:tcPr>
            <w:tcW w:type="dxa" w:w="4320"/>
          </w:tcPr>
          <w:p>
            <w:r/>
            <w:r>
              <w:t>100.000đ mỗi bộ</w:t>
            </w:r>
          </w:p>
        </w:tc>
      </w:tr>
    </w:tbl>
    <w:p>
      <w:pPr>
        <w:pStyle w:val="Heading2"/>
      </w:pPr>
      <w:r>
        <w:t>4. Máy lạnh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Hạng mục</w:t>
            </w:r>
          </w:p>
        </w:tc>
        <w:tc>
          <w:tcPr>
            <w:tcW w:type="dxa" w:w="2880"/>
          </w:tcPr>
          <w:p>
            <w:r>
              <w:rPr>
                <w:b/>
              </w:rPr>
            </w:r>
            <w:r>
              <w:rPr>
                <w:b/>
              </w:rPr>
              <w:t>Máy 1–1,5 HP</w:t>
            </w:r>
          </w:p>
        </w:tc>
        <w:tc>
          <w:tcPr>
            <w:tcW w:type="dxa" w:w="2880"/>
          </w:tcPr>
          <w:p>
            <w:r>
              <w:rPr>
                <w:b/>
              </w:rPr>
            </w:r>
            <w:r>
              <w:rPr>
                <w:b/>
              </w:rPr>
              <w:t>Máy 2–2,5 HP</w:t>
            </w:r>
          </w:p>
        </w:tc>
      </w:tr>
      <w:tr>
        <w:tc>
          <w:tcPr>
            <w:tcW w:type="dxa" w:w="2880"/>
          </w:tcPr>
          <w:p>
            <w:r/>
            <w:r>
              <w:t>Vệ sinh bảo dưỡng (dàn nóng và dàn lạnh)</w:t>
            </w:r>
          </w:p>
        </w:tc>
        <w:tc>
          <w:tcPr>
            <w:tcW w:type="dxa" w:w="2880"/>
          </w:tcPr>
          <w:p>
            <w:r/>
            <w:r>
              <w:t>200.000đ/bộ</w:t>
            </w:r>
          </w:p>
        </w:tc>
        <w:tc>
          <w:tcPr>
            <w:tcW w:type="dxa" w:w="2880"/>
          </w:tcPr>
          <w:p>
            <w:r/>
            <w:r>
              <w:t>250.000đ/bộ</w:t>
            </w:r>
          </w:p>
        </w:tc>
      </w:tr>
      <w:tr>
        <w:tc>
          <w:tcPr>
            <w:tcW w:type="dxa" w:w="2880"/>
          </w:tcPr>
          <w:p>
            <w:r/>
            <w:r>
              <w:t>Bơm gas bổ sung (R32 hoặc R410A)</w:t>
            </w:r>
          </w:p>
        </w:tc>
        <w:tc>
          <w:tcPr>
            <w:tcW w:type="dxa" w:w="2880"/>
          </w:tcPr>
          <w:p>
            <w:r/>
            <w:r>
              <w:t>250.000đ</w:t>
            </w:r>
          </w:p>
        </w:tc>
        <w:tc>
          <w:tcPr>
            <w:tcW w:type="dxa" w:w="2880"/>
          </w:tcPr>
          <w:p>
            <w:r/>
            <w:r>
              <w:t>300.000đ</w:t>
            </w:r>
          </w:p>
        </w:tc>
      </w:tr>
      <w:tr>
        <w:tc>
          <w:tcPr>
            <w:tcW w:type="dxa" w:w="2880"/>
          </w:tcPr>
          <w:p>
            <w:r/>
            <w:r>
              <w:t>Nạp gas toàn bộ</w:t>
            </w:r>
          </w:p>
        </w:tc>
        <w:tc>
          <w:tcPr>
            <w:tcW w:type="dxa" w:w="2880"/>
          </w:tcPr>
          <w:p>
            <w:r/>
            <w:r>
              <w:t>550.000đ</w:t>
            </w:r>
          </w:p>
        </w:tc>
        <w:tc>
          <w:tcPr>
            <w:tcW w:type="dxa" w:w="2880"/>
          </w:tcPr>
          <w:p>
            <w:r/>
            <w:r>
              <w:t>750.000đ</w:t>
            </w:r>
          </w:p>
        </w:tc>
      </w:tr>
      <w:tr>
        <w:tc>
          <w:tcPr>
            <w:tcW w:type="dxa" w:w="2880"/>
          </w:tcPr>
          <w:p>
            <w:r/>
            <w:r>
              <w:t>Thay tụ khởi động máy nén</w:t>
            </w:r>
          </w:p>
        </w:tc>
        <w:tc>
          <w:tcPr>
            <w:tcW w:type="dxa" w:w="2880"/>
          </w:tcPr>
          <w:p>
            <w:r/>
            <w:r>
              <w:t>450.000đ</w:t>
            </w:r>
          </w:p>
        </w:tc>
        <w:tc>
          <w:tcPr>
            <w:tcW w:type="dxa" w:w="2880"/>
          </w:tcPr>
          <w:p>
            <w:r/>
            <w:r>
              <w:t>550.000đ</w:t>
            </w:r>
          </w:p>
        </w:tc>
      </w:tr>
      <w:tr>
        <w:tc>
          <w:tcPr>
            <w:tcW w:type="dxa" w:w="2880"/>
          </w:tcPr>
          <w:p>
            <w:r/>
            <w:r>
              <w:t>Thay quạt dàn lạnh</w:t>
            </w:r>
          </w:p>
        </w:tc>
        <w:tc>
          <w:tcPr>
            <w:tcW w:type="dxa" w:w="2880"/>
          </w:tcPr>
          <w:p>
            <w:r/>
            <w:r>
              <w:t>650.000đ</w:t>
            </w:r>
          </w:p>
        </w:tc>
        <w:tc>
          <w:tcPr>
            <w:tcW w:type="dxa" w:w="2880"/>
          </w:tcPr>
          <w:p>
            <w:r/>
            <w:r>
              <w:t>750.000đ</w:t>
            </w:r>
          </w:p>
        </w:tc>
      </w:tr>
      <w:tr>
        <w:tc>
          <w:tcPr>
            <w:tcW w:type="dxa" w:w="2880"/>
          </w:tcPr>
          <w:p>
            <w:r/>
            <w:r>
              <w:t>Thay bo mạch dàn lạnh</w:t>
            </w:r>
          </w:p>
        </w:tc>
        <w:tc>
          <w:tcPr>
            <w:tcW w:type="dxa" w:w="2880"/>
          </w:tcPr>
          <w:p>
            <w:r/>
            <w:r>
              <w:t>900.000đ–1.600.000đ</w:t>
            </w:r>
          </w:p>
        </w:tc>
        <w:tc>
          <w:tcPr>
            <w:tcW w:type="dxa" w:w="2880"/>
          </w:tcPr>
          <w:p>
            <w:r/>
            <w:r>
              <w:t>1.200.000đ–1.900.000đ</w:t>
            </w:r>
          </w:p>
        </w:tc>
      </w:tr>
      <w:tr>
        <w:tc>
          <w:tcPr>
            <w:tcW w:type="dxa" w:w="2880"/>
          </w:tcPr>
          <w:p>
            <w:r/>
            <w:r>
              <w:t>Xử lý chảy nước dàn lạnh</w:t>
            </w:r>
          </w:p>
        </w:tc>
        <w:tc>
          <w:tcPr>
            <w:tcW w:type="dxa" w:w="2880"/>
          </w:tcPr>
          <w:p>
            <w:r/>
            <w:r>
              <w:t>200.000đ</w:t>
            </w:r>
          </w:p>
        </w:tc>
        <w:tc>
          <w:tcPr>
            <w:tcW w:type="dxa" w:w="2880"/>
          </w:tcPr>
          <w:p>
            <w:r/>
            <w:r>
              <w:t>250.000đ</w:t>
            </w:r>
          </w:p>
        </w:tc>
      </w:tr>
    </w:tbl>
    <w:p>
      <w:r>
        <w:t>Vệ sinh từ 3 bộ trở lên tại cùng một địa chỉ được giảm 10% tổng phí vệ sinh.</w:t>
      </w:r>
    </w:p>
    <w:p>
      <w:pPr>
        <w:pStyle w:val="Heading2"/>
      </w:pPr>
      <w:r>
        <w:t>5. Tủ lạnh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Phí</w:t>
            </w:r>
          </w:p>
        </w:tc>
      </w:tr>
      <w:tr>
        <w:tc>
          <w:tcPr>
            <w:tcW w:type="dxa" w:w="4320"/>
          </w:tcPr>
          <w:p>
            <w:r/>
            <w:r>
              <w:t>Thay rơ-le khởi động hoặc cảm biến nhiệt</w:t>
            </w:r>
          </w:p>
        </w:tc>
        <w:tc>
          <w:tcPr>
            <w:tcW w:type="dxa" w:w="4320"/>
          </w:tcPr>
          <w:p>
            <w:r/>
            <w:r>
              <w:t>250.000đ</w:t>
            </w:r>
          </w:p>
        </w:tc>
      </w:tr>
      <w:tr>
        <w:tc>
          <w:tcPr>
            <w:tcW w:type="dxa" w:w="4320"/>
          </w:tcPr>
          <w:p>
            <w:r/>
            <w:r>
              <w:t>Thay quạt dàn lạnh</w:t>
            </w:r>
          </w:p>
        </w:tc>
        <w:tc>
          <w:tcPr>
            <w:tcW w:type="dxa" w:w="4320"/>
          </w:tcPr>
          <w:p>
            <w:r/>
            <w:r>
              <w:t>450.000đ</w:t>
            </w:r>
          </w:p>
        </w:tc>
      </w:tr>
      <w:tr>
        <w:tc>
          <w:tcPr>
            <w:tcW w:type="dxa" w:w="4320"/>
          </w:tcPr>
          <w:p>
            <w:r/>
            <w:r>
              <w:t>Xử lý đóng tuyết, thay điện trở xả đá</w:t>
            </w:r>
          </w:p>
        </w:tc>
        <w:tc>
          <w:tcPr>
            <w:tcW w:type="dxa" w:w="4320"/>
          </w:tcPr>
          <w:p>
            <w:r/>
            <w:r>
              <w:t>380.000đ</w:t>
            </w:r>
          </w:p>
        </w:tc>
      </w:tr>
      <w:tr>
        <w:tc>
          <w:tcPr>
            <w:tcW w:type="dxa" w:w="4320"/>
          </w:tcPr>
          <w:p>
            <w:r/>
            <w:r>
              <w:t>Nạp gas</w:t>
            </w:r>
          </w:p>
        </w:tc>
        <w:tc>
          <w:tcPr>
            <w:tcW w:type="dxa" w:w="4320"/>
          </w:tcPr>
          <w:p>
            <w:r/>
            <w:r>
              <w:t>650.000đ</w:t>
            </w:r>
          </w:p>
        </w:tc>
      </w:tr>
      <w:tr>
        <w:tc>
          <w:tcPr>
            <w:tcW w:type="dxa" w:w="4320"/>
          </w:tcPr>
          <w:p>
            <w:r/>
            <w:r>
              <w:t>Thay ron (gioăng) cửa</w:t>
            </w:r>
          </w:p>
        </w:tc>
        <w:tc>
          <w:tcPr>
            <w:tcW w:type="dxa" w:w="4320"/>
          </w:tcPr>
          <w:p>
            <w:r/>
            <w:r>
              <w:t>350.000đ mỗi cửa</w:t>
            </w:r>
          </w:p>
        </w:tc>
      </w:tr>
      <w:tr>
        <w:tc>
          <w:tcPr>
            <w:tcW w:type="dxa" w:w="4320"/>
          </w:tcPr>
          <w:p>
            <w:r/>
            <w:r>
              <w:t>Thay máy nén (hết bảo hành)</w:t>
            </w:r>
          </w:p>
        </w:tc>
        <w:tc>
          <w:tcPr>
            <w:tcW w:type="dxa" w:w="4320"/>
          </w:tcPr>
          <w:p>
            <w:r/>
            <w:r>
              <w:t>2.200.000đ–3.800.000đ tùy dung tích</w:t>
            </w:r>
          </w:p>
        </w:tc>
      </w:tr>
    </w:tbl>
    <w:p>
      <w:pPr>
        <w:pStyle w:val="Heading2"/>
      </w:pPr>
      <w:r>
        <w:t>6. Máy giặt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Hạng mục</w:t>
            </w:r>
          </w:p>
        </w:tc>
        <w:tc>
          <w:tcPr>
            <w:tcW w:type="dxa" w:w="2880"/>
          </w:tcPr>
          <w:p>
            <w:r>
              <w:rPr>
                <w:b/>
              </w:rPr>
            </w:r>
            <w:r>
              <w:rPr>
                <w:b/>
              </w:rPr>
              <w:t>Máy cửa trên</w:t>
            </w:r>
          </w:p>
        </w:tc>
        <w:tc>
          <w:tcPr>
            <w:tcW w:type="dxa" w:w="2880"/>
          </w:tcPr>
          <w:p>
            <w:r>
              <w:rPr>
                <w:b/>
              </w:rPr>
            </w:r>
            <w:r>
              <w:rPr>
                <w:b/>
              </w:rPr>
              <w:t>Máy cửa trước</w:t>
            </w:r>
          </w:p>
        </w:tc>
      </w:tr>
      <w:tr>
        <w:tc>
          <w:tcPr>
            <w:tcW w:type="dxa" w:w="2880"/>
          </w:tcPr>
          <w:p>
            <w:r/>
            <w:r>
              <w:t>Vệ sinh lồng giặt</w:t>
            </w:r>
          </w:p>
        </w:tc>
        <w:tc>
          <w:tcPr>
            <w:tcW w:type="dxa" w:w="2880"/>
          </w:tcPr>
          <w:p>
            <w:r/>
            <w:r>
              <w:t>250.000đ</w:t>
            </w:r>
          </w:p>
        </w:tc>
        <w:tc>
          <w:tcPr>
            <w:tcW w:type="dxa" w:w="2880"/>
          </w:tcPr>
          <w:p>
            <w:r/>
            <w:r>
              <w:t>350.000đ</w:t>
            </w:r>
          </w:p>
        </w:tc>
      </w:tr>
      <w:tr>
        <w:tc>
          <w:tcPr>
            <w:tcW w:type="dxa" w:w="2880"/>
          </w:tcPr>
          <w:p>
            <w:r/>
            <w:r>
              <w:t>Thay dây curoa</w:t>
            </w:r>
          </w:p>
        </w:tc>
        <w:tc>
          <w:tcPr>
            <w:tcW w:type="dxa" w:w="2880"/>
          </w:tcPr>
          <w:p>
            <w:r/>
            <w:r>
              <w:t>250.000đ</w:t>
            </w:r>
          </w:p>
        </w:tc>
        <w:tc>
          <w:tcPr>
            <w:tcW w:type="dxa" w:w="2880"/>
          </w:tcPr>
          <w:p>
            <w:r/>
            <w:r>
              <w:t>300.000đ</w:t>
            </w:r>
          </w:p>
        </w:tc>
      </w:tr>
      <w:tr>
        <w:tc>
          <w:tcPr>
            <w:tcW w:type="dxa" w:w="2880"/>
          </w:tcPr>
          <w:p>
            <w:r/>
            <w:r>
              <w:t>Thay van cấp nước</w:t>
            </w:r>
          </w:p>
        </w:tc>
        <w:tc>
          <w:tcPr>
            <w:tcW w:type="dxa" w:w="2880"/>
          </w:tcPr>
          <w:p>
            <w:r/>
            <w:r>
              <w:t>300.000đ</w:t>
            </w:r>
          </w:p>
        </w:tc>
        <w:tc>
          <w:tcPr>
            <w:tcW w:type="dxa" w:w="2880"/>
          </w:tcPr>
          <w:p>
            <w:r/>
            <w:r>
              <w:t>350.000đ</w:t>
            </w:r>
          </w:p>
        </w:tc>
      </w:tr>
      <w:tr>
        <w:tc>
          <w:tcPr>
            <w:tcW w:type="dxa" w:w="2880"/>
          </w:tcPr>
          <w:p>
            <w:r/>
            <w:r>
              <w:t>Thay bơm xả</w:t>
            </w:r>
          </w:p>
        </w:tc>
        <w:tc>
          <w:tcPr>
            <w:tcW w:type="dxa" w:w="2880"/>
          </w:tcPr>
          <w:p>
            <w:r/>
            <w:r>
              <w:t>450.000đ</w:t>
            </w:r>
          </w:p>
        </w:tc>
        <w:tc>
          <w:tcPr>
            <w:tcW w:type="dxa" w:w="2880"/>
          </w:tcPr>
          <w:p>
            <w:r/>
            <w:r>
              <w:t>550.000đ</w:t>
            </w:r>
          </w:p>
        </w:tc>
      </w:tr>
      <w:tr>
        <w:tc>
          <w:tcPr>
            <w:tcW w:type="dxa" w:w="2880"/>
          </w:tcPr>
          <w:p>
            <w:r/>
            <w:r>
              <w:t>Thay bạc đạn (vòng bi)</w:t>
            </w:r>
          </w:p>
        </w:tc>
        <w:tc>
          <w:tcPr>
            <w:tcW w:type="dxa" w:w="2880"/>
          </w:tcPr>
          <w:p>
            <w:r/>
            <w:r>
              <w:t>850.000đ</w:t>
            </w:r>
          </w:p>
        </w:tc>
        <w:tc>
          <w:tcPr>
            <w:tcW w:type="dxa" w:w="2880"/>
          </w:tcPr>
          <w:p>
            <w:r/>
            <w:r>
              <w:t>1.400.000đ</w:t>
            </w:r>
          </w:p>
        </w:tc>
      </w:tr>
      <w:tr>
        <w:tc>
          <w:tcPr>
            <w:tcW w:type="dxa" w:w="2880"/>
          </w:tcPr>
          <w:p>
            <w:r/>
            <w:r>
              <w:t>Thay bo mạch điều khiển</w:t>
            </w:r>
          </w:p>
        </w:tc>
        <w:tc>
          <w:tcPr>
            <w:tcW w:type="dxa" w:w="2880"/>
          </w:tcPr>
          <w:p>
            <w:r/>
            <w:r>
              <w:t>1.200.000đ–1.900.000đ</w:t>
            </w:r>
          </w:p>
        </w:tc>
        <w:tc>
          <w:tcPr>
            <w:tcW w:type="dxa" w:w="2880"/>
          </w:tcPr>
          <w:p>
            <w:r/>
            <w:r>
              <w:t>1.600.000đ–2.500.000đ</w:t>
            </w:r>
          </w:p>
        </w:tc>
      </w:tr>
    </w:tbl>
    <w:p>
      <w:pPr>
        <w:pStyle w:val="Heading2"/>
      </w:pPr>
      <w:r>
        <w:t>7. Tivi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Phí</w:t>
            </w:r>
          </w:p>
        </w:tc>
      </w:tr>
      <w:tr>
        <w:tc>
          <w:tcPr>
            <w:tcW w:type="dxa" w:w="4320"/>
          </w:tcPr>
          <w:p>
            <w:r/>
            <w:r>
              <w:t>Cài đặt lại phần mềm, dò kênh</w:t>
            </w:r>
          </w:p>
        </w:tc>
        <w:tc>
          <w:tcPr>
            <w:tcW w:type="dxa" w:w="4320"/>
          </w:tcPr>
          <w:p>
            <w:r/>
            <w:r>
              <w:t>150.000đ</w:t>
            </w:r>
          </w:p>
        </w:tc>
      </w:tr>
      <w:tr>
        <w:tc>
          <w:tcPr>
            <w:tcW w:type="dxa" w:w="4320"/>
          </w:tcPr>
          <w:p>
            <w:r/>
            <w:r>
              <w:t>Thay bo nguồn</w:t>
            </w:r>
          </w:p>
        </w:tc>
        <w:tc>
          <w:tcPr>
            <w:tcW w:type="dxa" w:w="4320"/>
          </w:tcPr>
          <w:p>
            <w:r/>
            <w:r>
              <w:t>700.000đ–1.500.000đ</w:t>
            </w:r>
          </w:p>
        </w:tc>
      </w:tr>
      <w:tr>
        <w:tc>
          <w:tcPr>
            <w:tcW w:type="dxa" w:w="4320"/>
          </w:tcPr>
          <w:p>
            <w:r/>
            <w:r>
              <w:t>Thay đèn nền (LED)</w:t>
            </w:r>
          </w:p>
        </w:tc>
        <w:tc>
          <w:tcPr>
            <w:tcW w:type="dxa" w:w="4320"/>
          </w:tcPr>
          <w:p>
            <w:r/>
            <w:r>
              <w:t>900.000đ–2.200.000đ</w:t>
            </w:r>
          </w:p>
        </w:tc>
      </w:tr>
      <w:tr>
        <w:tc>
          <w:tcPr>
            <w:tcW w:type="dxa" w:w="4320"/>
          </w:tcPr>
          <w:p>
            <w:r/>
            <w:r>
              <w:t>Thay màn hình</w:t>
            </w:r>
          </w:p>
        </w:tc>
        <w:tc>
          <w:tcPr>
            <w:tcW w:type="dxa" w:w="4320"/>
          </w:tcPr>
          <w:p>
            <w:r/>
            <w:r>
              <w:t>báo giá theo mẫu máy</w:t>
            </w:r>
          </w:p>
        </w:tc>
      </w:tr>
    </w:tbl>
    <w:p>
      <w:r>
        <w:t>Thay màn hình tivi từ 55 inch trở lên thường có chi phí trên 50% giá máy mới; kỹ thuật viên sẽ tư vấn trước khi khách hàng quyết định.</w:t>
      </w:r>
    </w:p>
    <w:p>
      <w:pPr>
        <w:pStyle w:val="Heading2"/>
      </w:pPr>
      <w:r>
        <w:t>8. Đồ gia dụng nhỏ</w:t>
      </w:r>
    </w:p>
    <w:p>
      <w:r>
        <w:t>Sửa tại trung tâm bảo hành, không nhận sửa tại nhà.</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Sản phẩm</w:t>
            </w:r>
          </w:p>
        </w:tc>
        <w:tc>
          <w:tcPr>
            <w:tcW w:type="dxa" w:w="2880"/>
          </w:tcPr>
          <w:p>
            <w:r>
              <w:rPr>
                <w:b/>
              </w:rPr>
            </w:r>
            <w:r>
              <w:rPr>
                <w:b/>
              </w:rPr>
              <w:t>Hạng mục</w:t>
            </w:r>
          </w:p>
        </w:tc>
        <w:tc>
          <w:tcPr>
            <w:tcW w:type="dxa" w:w="2880"/>
          </w:tcPr>
          <w:p>
            <w:r>
              <w:rPr>
                <w:b/>
              </w:rPr>
            </w:r>
            <w:r>
              <w:rPr>
                <w:b/>
              </w:rPr>
              <w:t>Phí</w:t>
            </w:r>
          </w:p>
        </w:tc>
      </w:tr>
      <w:tr>
        <w:tc>
          <w:tcPr>
            <w:tcW w:type="dxa" w:w="2880"/>
          </w:tcPr>
          <w:p>
            <w:r/>
            <w:r>
              <w:t>Nồi cơm điện</w:t>
            </w:r>
          </w:p>
        </w:tc>
        <w:tc>
          <w:tcPr>
            <w:tcW w:type="dxa" w:w="2880"/>
          </w:tcPr>
          <w:p>
            <w:r/>
            <w:r>
              <w:t>thay mâm nhiệt</w:t>
            </w:r>
          </w:p>
        </w:tc>
        <w:tc>
          <w:tcPr>
            <w:tcW w:type="dxa" w:w="2880"/>
          </w:tcPr>
          <w:p>
            <w:r/>
            <w:r>
              <w:t>250.000đ</w:t>
            </w:r>
          </w:p>
        </w:tc>
      </w:tr>
      <w:tr>
        <w:tc>
          <w:tcPr>
            <w:tcW w:type="dxa" w:w="2880"/>
          </w:tcPr>
          <w:p>
            <w:r/>
            <w:r>
              <w:t>Nồi cơm điện</w:t>
            </w:r>
          </w:p>
        </w:tc>
        <w:tc>
          <w:tcPr>
            <w:tcW w:type="dxa" w:w="2880"/>
          </w:tcPr>
          <w:p>
            <w:r/>
            <w:r>
              <w:t>thay bo mạch</w:t>
            </w:r>
          </w:p>
        </w:tc>
        <w:tc>
          <w:tcPr>
            <w:tcW w:type="dxa" w:w="2880"/>
          </w:tcPr>
          <w:p>
            <w:r/>
            <w:r>
              <w:t>350.000đ</w:t>
            </w:r>
          </w:p>
        </w:tc>
      </w:tr>
      <w:tr>
        <w:tc>
          <w:tcPr>
            <w:tcW w:type="dxa" w:w="2880"/>
          </w:tcPr>
          <w:p>
            <w:r/>
            <w:r>
              <w:t>Nồi chiên không dầu</w:t>
            </w:r>
          </w:p>
        </w:tc>
        <w:tc>
          <w:tcPr>
            <w:tcW w:type="dxa" w:w="2880"/>
          </w:tcPr>
          <w:p>
            <w:r/>
            <w:r>
              <w:t>thay cảm biến nhiệt</w:t>
            </w:r>
          </w:p>
        </w:tc>
        <w:tc>
          <w:tcPr>
            <w:tcW w:type="dxa" w:w="2880"/>
          </w:tcPr>
          <w:p>
            <w:r/>
            <w:r>
              <w:t>220.000đ</w:t>
            </w:r>
          </w:p>
        </w:tc>
      </w:tr>
      <w:tr>
        <w:tc>
          <w:tcPr>
            <w:tcW w:type="dxa" w:w="2880"/>
          </w:tcPr>
          <w:p>
            <w:r/>
            <w:r>
              <w:t>Nồi chiên không dầu</w:t>
            </w:r>
          </w:p>
        </w:tc>
        <w:tc>
          <w:tcPr>
            <w:tcW w:type="dxa" w:w="2880"/>
          </w:tcPr>
          <w:p>
            <w:r/>
            <w:r>
              <w:t>thay quạt đối lưu</w:t>
            </w:r>
          </w:p>
        </w:tc>
        <w:tc>
          <w:tcPr>
            <w:tcW w:type="dxa" w:w="2880"/>
          </w:tcPr>
          <w:p>
            <w:r/>
            <w:r>
              <w:t>280.000đ</w:t>
            </w:r>
          </w:p>
        </w:tc>
      </w:tr>
      <w:tr>
        <w:tc>
          <w:tcPr>
            <w:tcW w:type="dxa" w:w="2880"/>
          </w:tcPr>
          <w:p>
            <w:r/>
            <w:r>
              <w:t>Máy xay sinh tố</w:t>
            </w:r>
          </w:p>
        </w:tc>
        <w:tc>
          <w:tcPr>
            <w:tcW w:type="dxa" w:w="2880"/>
          </w:tcPr>
          <w:p>
            <w:r/>
            <w:r>
              <w:t>thay bộ lưỡi dao</w:t>
            </w:r>
          </w:p>
        </w:tc>
        <w:tc>
          <w:tcPr>
            <w:tcW w:type="dxa" w:w="2880"/>
          </w:tcPr>
          <w:p>
            <w:r/>
            <w:r>
              <w:t>150.000đ</w:t>
            </w:r>
          </w:p>
        </w:tc>
      </w:tr>
      <w:tr>
        <w:tc>
          <w:tcPr>
            <w:tcW w:type="dxa" w:w="2880"/>
          </w:tcPr>
          <w:p>
            <w:r/>
            <w:r>
              <w:t>Lò vi sóng</w:t>
            </w:r>
          </w:p>
        </w:tc>
        <w:tc>
          <w:tcPr>
            <w:tcW w:type="dxa" w:w="2880"/>
          </w:tcPr>
          <w:p>
            <w:r/>
            <w:r>
              <w:t>thay bộ phát sóng (magnetron)</w:t>
            </w:r>
          </w:p>
        </w:tc>
        <w:tc>
          <w:tcPr>
            <w:tcW w:type="dxa" w:w="2880"/>
          </w:tcPr>
          <w:p>
            <w:r/>
            <w:r>
              <w:t>650.000đ</w:t>
            </w:r>
          </w:p>
        </w:tc>
      </w:tr>
      <w:tr>
        <w:tc>
          <w:tcPr>
            <w:tcW w:type="dxa" w:w="2880"/>
          </w:tcPr>
          <w:p>
            <w:r/>
            <w:r>
              <w:t>Lò vi sóng</w:t>
            </w:r>
          </w:p>
        </w:tc>
        <w:tc>
          <w:tcPr>
            <w:tcW w:type="dxa" w:w="2880"/>
          </w:tcPr>
          <w:p>
            <w:r/>
            <w:r>
              <w:t>thay đĩa quay hoặc trục quay</w:t>
            </w:r>
          </w:p>
        </w:tc>
        <w:tc>
          <w:tcPr>
            <w:tcW w:type="dxa" w:w="2880"/>
          </w:tcPr>
          <w:p>
            <w:r/>
            <w:r>
              <w:t>120.000đ</w:t>
            </w:r>
          </w:p>
        </w:tc>
      </w:tr>
    </w:tbl>
    <w:p>
      <w:pPr>
        <w:pStyle w:val="Heading2"/>
      </w:pPr>
      <w:r>
        <w:t>9. Máy lọc nước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Phí</w:t>
            </w:r>
          </w:p>
        </w:tc>
      </w:tr>
      <w:tr>
        <w:tc>
          <w:tcPr>
            <w:tcW w:type="dxa" w:w="4320"/>
          </w:tcPr>
          <w:p>
            <w:r/>
            <w:r>
              <w:t>Vệ sinh, kiểm tra tổng thể</w:t>
            </w:r>
          </w:p>
        </w:tc>
        <w:tc>
          <w:tcPr>
            <w:tcW w:type="dxa" w:w="4320"/>
          </w:tcPr>
          <w:p>
            <w:r/>
            <w:r>
              <w:t>150.000đ</w:t>
            </w:r>
          </w:p>
        </w:tc>
      </w:tr>
      <w:tr>
        <w:tc>
          <w:tcPr>
            <w:tcW w:type="dxa" w:w="4320"/>
          </w:tcPr>
          <w:p>
            <w:r/>
            <w:r>
              <w:t>Thay bơm</w:t>
            </w:r>
          </w:p>
        </w:tc>
        <w:tc>
          <w:tcPr>
            <w:tcW w:type="dxa" w:w="4320"/>
          </w:tcPr>
          <w:p>
            <w:r/>
            <w:r>
              <w:t>750.000đ</w:t>
            </w:r>
          </w:p>
        </w:tc>
      </w:tr>
      <w:tr>
        <w:tc>
          <w:tcPr>
            <w:tcW w:type="dxa" w:w="4320"/>
          </w:tcPr>
          <w:p>
            <w:r/>
            <w:r>
              <w:t>Thay van điện từ</w:t>
            </w:r>
          </w:p>
        </w:tc>
        <w:tc>
          <w:tcPr>
            <w:tcW w:type="dxa" w:w="4320"/>
          </w:tcPr>
          <w:p>
            <w:r/>
            <w:r>
              <w:t>250.000đ</w:t>
            </w:r>
          </w:p>
        </w:tc>
      </w:tr>
      <w:tr>
        <w:tc>
          <w:tcPr>
            <w:tcW w:type="dxa" w:w="4320"/>
          </w:tcPr>
          <w:p>
            <w:r/>
            <w:r>
              <w:t>Thay nguồn (adapter)</w:t>
            </w:r>
          </w:p>
        </w:tc>
        <w:tc>
          <w:tcPr>
            <w:tcW w:type="dxa" w:w="4320"/>
          </w:tcPr>
          <w:p>
            <w:r/>
            <w:r>
              <w:t>350.000đ</w:t>
            </w:r>
          </w:p>
        </w:tc>
      </w:tr>
      <w:tr>
        <w:tc>
          <w:tcPr>
            <w:tcW w:type="dxa" w:w="4320"/>
          </w:tcPr>
          <w:p>
            <w:r/>
            <w:r>
              <w:t>Thay lõi lọc</w:t>
            </w:r>
          </w:p>
        </w:tc>
        <w:tc>
          <w:tcPr>
            <w:tcW w:type="dxa" w:w="4320"/>
          </w:tcPr>
          <w:p>
            <w:r/>
            <w:r>
              <w:t>theo giá lõi trong Bảng giá sản phẩm 2026, không tính công</w:t>
            </w:r>
          </w:p>
        </w:tc>
      </w:tr>
    </w:tbl>
    <w:p>
      <w:pPr>
        <w:pStyle w:val="Heading2"/>
      </w:pPr>
      <w:r>
        <w:t>10. Lắp đặt sản phẩm không mua tại Ngân Hà</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Sản phẩm</w:t>
            </w:r>
          </w:p>
        </w:tc>
        <w:tc>
          <w:tcPr>
            <w:tcW w:type="dxa" w:w="4320"/>
          </w:tcPr>
          <w:p>
            <w:r>
              <w:rPr>
                <w:b/>
              </w:rPr>
            </w:r>
            <w:r>
              <w:rPr>
                <w:b/>
              </w:rPr>
              <w:t>Phí</w:t>
            </w:r>
          </w:p>
        </w:tc>
      </w:tr>
      <w:tr>
        <w:tc>
          <w:tcPr>
            <w:tcW w:type="dxa" w:w="4320"/>
          </w:tcPr>
          <w:p>
            <w:r/>
            <w:r>
              <w:t>Máy lạnh 1–1,5 HP</w:t>
            </w:r>
          </w:p>
        </w:tc>
        <w:tc>
          <w:tcPr>
            <w:tcW w:type="dxa" w:w="4320"/>
          </w:tcPr>
          <w:p>
            <w:r/>
            <w:r>
              <w:t>450.000đ (gồm 3 m ống đồng)</w:t>
            </w:r>
          </w:p>
        </w:tc>
      </w:tr>
      <w:tr>
        <w:tc>
          <w:tcPr>
            <w:tcW w:type="dxa" w:w="4320"/>
          </w:tcPr>
          <w:p>
            <w:r/>
            <w:r>
              <w:t>Máy lạnh 2–2,5 HP</w:t>
            </w:r>
          </w:p>
        </w:tc>
        <w:tc>
          <w:tcPr>
            <w:tcW w:type="dxa" w:w="4320"/>
          </w:tcPr>
          <w:p>
            <w:r/>
            <w:r>
              <w:t>550.000đ (gồm 3 m ống đồng)</w:t>
            </w:r>
          </w:p>
        </w:tc>
      </w:tr>
      <w:tr>
        <w:tc>
          <w:tcPr>
            <w:tcW w:type="dxa" w:w="4320"/>
          </w:tcPr>
          <w:p>
            <w:r/>
            <w:r>
              <w:t>Máy giặt</w:t>
            </w:r>
          </w:p>
        </w:tc>
        <w:tc>
          <w:tcPr>
            <w:tcW w:type="dxa" w:w="4320"/>
          </w:tcPr>
          <w:p>
            <w:r/>
            <w:r>
              <w:t>150.000đ</w:t>
            </w:r>
          </w:p>
        </w:tc>
      </w:tr>
      <w:tr>
        <w:tc>
          <w:tcPr>
            <w:tcW w:type="dxa" w:w="4320"/>
          </w:tcPr>
          <w:p>
            <w:r/>
            <w:r>
              <w:t>Treo tivi (chưa gồm giá treo)</w:t>
            </w:r>
          </w:p>
        </w:tc>
        <w:tc>
          <w:tcPr>
            <w:tcW w:type="dxa" w:w="4320"/>
          </w:tcPr>
          <w:p>
            <w:r/>
            <w:r>
              <w:t>200.000đ</w:t>
            </w:r>
          </w:p>
        </w:tc>
      </w:tr>
      <w:tr>
        <w:tc>
          <w:tcPr>
            <w:tcW w:type="dxa" w:w="4320"/>
          </w:tcPr>
          <w:p>
            <w:r/>
            <w:r>
              <w:t>Máy lọc nước</w:t>
            </w:r>
          </w:p>
        </w:tc>
        <w:tc>
          <w:tcPr>
            <w:tcW w:type="dxa" w:w="4320"/>
          </w:tcPr>
          <w:p>
            <w:r/>
            <w:r>
              <w:t>250.000đ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Siêu Thị Điện Máy Ngân Hà</dc:creator>
  <cp:keywords/>
  <dc:description>generated by python-docx</dc:description>
  <cp:lastModifiedBy/>
  <cp:revision>1</cp:revision>
  <dcterms:created xsi:type="dcterms:W3CDTF">2026-01-01T00:00:00Z</dcterms:created>
  <dcterms:modified xsi:type="dcterms:W3CDTF">2026-01-01T00:00:00Z</dcterms:modified>
  <cp:category/>
</cp:coreProperties>
</file>